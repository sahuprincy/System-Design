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EFC6" w14:textId="30DA3AF5" w:rsidR="00DF2805" w:rsidRDefault="005836BC">
      <w:pPr>
        <w:pStyle w:val="Heading1"/>
        <w:jc w:val="center"/>
      </w:pPr>
      <w:r>
        <w:t>PRINCY SAHU</w:t>
      </w:r>
    </w:p>
    <w:p w14:paraId="6E4A7A42" w14:textId="44A66F65" w:rsidR="00DF2805" w:rsidRPr="00CC4A57" w:rsidRDefault="008501DA">
      <w:pPr>
        <w:jc w:val="center"/>
        <w:rPr>
          <w:b/>
          <w:bCs/>
        </w:rPr>
      </w:pPr>
      <w:r w:rsidRPr="00CC4A57">
        <w:rPr>
          <w:b/>
          <w:bCs/>
        </w:rPr>
        <w:t xml:space="preserve">Email: </w:t>
      </w:r>
      <w:r w:rsidR="005836BC" w:rsidRPr="00CC4A57">
        <w:rPr>
          <w:b/>
          <w:bCs/>
        </w:rPr>
        <w:t>princy.sahu</w:t>
      </w:r>
      <w:r w:rsidRPr="00CC4A57">
        <w:rPr>
          <w:b/>
          <w:bCs/>
        </w:rPr>
        <w:t xml:space="preserve">@capgemini.com | Mobile: </w:t>
      </w:r>
      <w:r w:rsidR="005836BC" w:rsidRPr="00CC4A57">
        <w:rPr>
          <w:b/>
          <w:bCs/>
        </w:rPr>
        <w:t>7406715598</w:t>
      </w:r>
    </w:p>
    <w:p w14:paraId="72B1557D" w14:textId="30CC89D3" w:rsidR="00DF2805" w:rsidRPr="00176260" w:rsidRDefault="00955DA0">
      <w:pPr>
        <w:pStyle w:val="Heading2"/>
        <w:rPr>
          <w:color w:val="00B050"/>
          <w:sz w:val="22"/>
          <w:szCs w:val="22"/>
        </w:rPr>
      </w:pPr>
      <w:r>
        <w:t xml:space="preserve">Java, </w:t>
      </w:r>
      <w:proofErr w:type="spellStart"/>
      <w:r>
        <w:t>Springboot</w:t>
      </w:r>
      <w:proofErr w:type="spellEnd"/>
      <w:r w:rsidR="005123AD">
        <w:t xml:space="preserve"> </w:t>
      </w:r>
      <w:bookmarkStart w:id="0" w:name="_Hlk202186874"/>
      <w:r w:rsidR="005123AD" w:rsidRPr="00176260">
        <w:rPr>
          <w:color w:val="00B050"/>
          <w:sz w:val="22"/>
          <w:szCs w:val="22"/>
        </w:rPr>
        <w:t>(</w:t>
      </w:r>
      <w:r>
        <w:rPr>
          <w:color w:val="00B050"/>
          <w:sz w:val="22"/>
          <w:szCs w:val="22"/>
        </w:rPr>
        <w:t>9</w:t>
      </w:r>
      <w:r w:rsidR="00222614">
        <w:rPr>
          <w:color w:val="00B050"/>
          <w:sz w:val="22"/>
          <w:szCs w:val="22"/>
        </w:rPr>
        <w:t xml:space="preserve"> </w:t>
      </w:r>
      <w:r w:rsidR="005123AD" w:rsidRPr="00176260">
        <w:rPr>
          <w:color w:val="00B050"/>
          <w:sz w:val="22"/>
          <w:szCs w:val="22"/>
        </w:rPr>
        <w:t xml:space="preserve">yrs of </w:t>
      </w:r>
      <w:r w:rsidR="00176260" w:rsidRPr="00176260">
        <w:rPr>
          <w:color w:val="00B050"/>
          <w:sz w:val="22"/>
          <w:szCs w:val="22"/>
        </w:rPr>
        <w:t>hands-on e</w:t>
      </w:r>
      <w:r w:rsidR="005123AD" w:rsidRPr="00176260">
        <w:rPr>
          <w:color w:val="00B050"/>
          <w:sz w:val="22"/>
          <w:szCs w:val="22"/>
        </w:rPr>
        <w:t>xperience, Self rating</w:t>
      </w:r>
      <w:r w:rsidR="00176260">
        <w:rPr>
          <w:color w:val="00B050"/>
          <w:sz w:val="22"/>
          <w:szCs w:val="22"/>
        </w:rPr>
        <w:t xml:space="preserve">: </w:t>
      </w:r>
      <w:r w:rsidR="00176260" w:rsidRPr="00176260">
        <w:rPr>
          <w:color w:val="00B050"/>
          <w:sz w:val="22"/>
          <w:szCs w:val="22"/>
        </w:rPr>
        <w:t>4 on 5)</w:t>
      </w:r>
    </w:p>
    <w:bookmarkEnd w:id="0"/>
    <w:p w14:paraId="7D06F057" w14:textId="5AA6DD1F" w:rsidR="00D0079E" w:rsidRDefault="00D0079E" w:rsidP="00D0079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D0079E">
        <w:t xml:space="preserve">Developed Restful Web Application by following the </w:t>
      </w:r>
      <w:r>
        <w:t>best practices</w:t>
      </w:r>
      <w:r w:rsidRPr="00D0079E">
        <w:t>. Implemented the User Story based on the Acceptance Criteria in Jira. Responsible for the E2E Delivery on the Module.</w:t>
      </w:r>
    </w:p>
    <w:p w14:paraId="4C32CAF1" w14:textId="3386C8E5" w:rsidR="00D0079E" w:rsidRPr="00D0079E" w:rsidRDefault="00D0079E" w:rsidP="00D0079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>
        <w:t>Experience in Design Patterns.</w:t>
      </w:r>
    </w:p>
    <w:p w14:paraId="3A4D9410" w14:textId="77777777" w:rsidR="00D0079E" w:rsidRPr="00D0079E" w:rsidRDefault="00D0079E" w:rsidP="00D0079E"/>
    <w:p w14:paraId="1C7594D1" w14:textId="5185A91D" w:rsidR="00DF2805" w:rsidRDefault="00955DA0">
      <w:pPr>
        <w:pStyle w:val="Heading2"/>
      </w:pPr>
      <w:r>
        <w:t>Micro Services</w:t>
      </w:r>
      <w:r w:rsidR="00222614">
        <w:t xml:space="preserve"> </w:t>
      </w:r>
      <w:r w:rsidR="00222614" w:rsidRPr="00176260">
        <w:rPr>
          <w:color w:val="00B050"/>
          <w:sz w:val="22"/>
          <w:szCs w:val="22"/>
        </w:rPr>
        <w:t>(</w:t>
      </w:r>
      <w:r>
        <w:rPr>
          <w:color w:val="00B050"/>
          <w:sz w:val="22"/>
          <w:szCs w:val="22"/>
        </w:rPr>
        <w:t>3</w:t>
      </w:r>
      <w:r w:rsidR="00222614">
        <w:rPr>
          <w:color w:val="00B050"/>
          <w:sz w:val="22"/>
          <w:szCs w:val="22"/>
        </w:rPr>
        <w:t xml:space="preserve"> </w:t>
      </w:r>
      <w:proofErr w:type="gramStart"/>
      <w:r w:rsidR="00222614" w:rsidRPr="00176260">
        <w:rPr>
          <w:color w:val="00B050"/>
          <w:sz w:val="22"/>
          <w:szCs w:val="22"/>
        </w:rPr>
        <w:t>yrs</w:t>
      </w:r>
      <w:proofErr w:type="gramEnd"/>
      <w:r w:rsidR="00222614" w:rsidRPr="00176260">
        <w:rPr>
          <w:color w:val="00B050"/>
          <w:sz w:val="22"/>
          <w:szCs w:val="22"/>
        </w:rPr>
        <w:t xml:space="preserve"> of hands-on experience, Self rating</w:t>
      </w:r>
      <w:r w:rsidR="00222614">
        <w:rPr>
          <w:color w:val="00B050"/>
          <w:sz w:val="22"/>
          <w:szCs w:val="22"/>
        </w:rPr>
        <w:t xml:space="preserve">: </w:t>
      </w:r>
      <w:r>
        <w:rPr>
          <w:color w:val="00B050"/>
          <w:sz w:val="22"/>
          <w:szCs w:val="22"/>
        </w:rPr>
        <w:t>4</w:t>
      </w:r>
      <w:r w:rsidR="00222614" w:rsidRPr="00176260">
        <w:rPr>
          <w:color w:val="00B050"/>
          <w:sz w:val="22"/>
          <w:szCs w:val="22"/>
        </w:rPr>
        <w:t xml:space="preserve"> on 5)</w:t>
      </w:r>
    </w:p>
    <w:p w14:paraId="65DAD8AF" w14:textId="4BBD263D" w:rsidR="00DF2805" w:rsidRDefault="00D0079E">
      <w:pPr>
        <w:pStyle w:val="ListBullet"/>
        <w:spacing w:after="80"/>
      </w:pPr>
      <w:r>
        <w:t xml:space="preserve">Created Microservices for the Modules. </w:t>
      </w:r>
    </w:p>
    <w:p w14:paraId="2F77270E" w14:textId="77777777" w:rsidR="00003901" w:rsidRDefault="00003901">
      <w:pPr>
        <w:pStyle w:val="ListBullet"/>
        <w:spacing w:after="80"/>
      </w:pPr>
      <w:r w:rsidRPr="00003901">
        <w:t>Hands-on experience in implementing Spring Cloud dependencies and services, including Service Discovery, Resilience4j for fault tolerance, Retry mechanisms, API Gateway, Centralized Configuration, and Distributed Tracing</w:t>
      </w:r>
    </w:p>
    <w:p w14:paraId="1F3DC7D7" w14:textId="6D1DE8C1" w:rsidR="00D0079E" w:rsidRDefault="00D0079E">
      <w:pPr>
        <w:pStyle w:val="ListBullet"/>
        <w:spacing w:after="80"/>
      </w:pPr>
      <w:r>
        <w:t xml:space="preserve">Knowledge of Microservices -Design Patterns </w:t>
      </w:r>
    </w:p>
    <w:p w14:paraId="72F47D18" w14:textId="77777777" w:rsidR="00D0079E" w:rsidRDefault="00D0079E" w:rsidP="00D0079E">
      <w:pPr>
        <w:pStyle w:val="ListBullet"/>
        <w:numPr>
          <w:ilvl w:val="0"/>
          <w:numId w:val="0"/>
        </w:numPr>
        <w:spacing w:after="80"/>
        <w:ind w:left="360"/>
      </w:pPr>
    </w:p>
    <w:p w14:paraId="1F86CC11" w14:textId="59DAB70D" w:rsidR="00DF2805" w:rsidRDefault="008501DA">
      <w:pPr>
        <w:pStyle w:val="Heading2"/>
      </w:pPr>
      <w:r>
        <w:t>A</w:t>
      </w:r>
      <w:r w:rsidR="005836BC">
        <w:t>WS</w:t>
      </w:r>
      <w:r w:rsidR="006A0874">
        <w:t xml:space="preserve"> </w:t>
      </w:r>
      <w:r w:rsidR="006A0874" w:rsidRPr="00176260">
        <w:rPr>
          <w:color w:val="00B050"/>
          <w:sz w:val="22"/>
          <w:szCs w:val="22"/>
        </w:rPr>
        <w:t>(</w:t>
      </w:r>
      <w:r w:rsidR="005836BC">
        <w:rPr>
          <w:color w:val="00B050"/>
          <w:sz w:val="22"/>
          <w:szCs w:val="22"/>
        </w:rPr>
        <w:t>1.5</w:t>
      </w:r>
      <w:r w:rsidR="006A0874">
        <w:rPr>
          <w:color w:val="00B050"/>
          <w:sz w:val="22"/>
          <w:szCs w:val="22"/>
        </w:rPr>
        <w:t xml:space="preserve"> </w:t>
      </w:r>
      <w:r w:rsidR="006A0874" w:rsidRPr="00176260">
        <w:rPr>
          <w:color w:val="00B050"/>
          <w:sz w:val="22"/>
          <w:szCs w:val="22"/>
        </w:rPr>
        <w:t>yrs of hands-on experience, Self rating</w:t>
      </w:r>
      <w:r w:rsidR="006A0874">
        <w:rPr>
          <w:color w:val="00B050"/>
          <w:sz w:val="22"/>
          <w:szCs w:val="22"/>
        </w:rPr>
        <w:t xml:space="preserve">: </w:t>
      </w:r>
      <w:r w:rsidR="005836BC">
        <w:rPr>
          <w:color w:val="00B050"/>
          <w:sz w:val="22"/>
          <w:szCs w:val="22"/>
        </w:rPr>
        <w:t>3</w:t>
      </w:r>
      <w:r w:rsidR="006A0874" w:rsidRPr="00176260">
        <w:rPr>
          <w:color w:val="00B050"/>
          <w:sz w:val="22"/>
          <w:szCs w:val="22"/>
        </w:rPr>
        <w:t xml:space="preserve"> on 5)</w:t>
      </w:r>
    </w:p>
    <w:p w14:paraId="446D9616" w14:textId="1C0EBA34" w:rsidR="00FF3648" w:rsidRPr="00955DA0" w:rsidRDefault="008501DA" w:rsidP="00FF3648">
      <w:pPr>
        <w:pStyle w:val="ListBullet"/>
        <w:rPr>
          <w:i/>
          <w:iCs/>
        </w:rPr>
      </w:pPr>
      <w:r>
        <w:t xml:space="preserve">Created and managed </w:t>
      </w:r>
      <w:r w:rsidR="00955DA0">
        <w:t>(</w:t>
      </w:r>
      <w:r w:rsidR="00955DA0" w:rsidRPr="00955DA0">
        <w:rPr>
          <w:i/>
          <w:iCs/>
        </w:rPr>
        <w:t xml:space="preserve">Stack, </w:t>
      </w:r>
      <w:r w:rsidR="00FF3648" w:rsidRPr="00955DA0">
        <w:rPr>
          <w:i/>
          <w:iCs/>
        </w:rPr>
        <w:t xml:space="preserve">Resources, </w:t>
      </w:r>
      <w:proofErr w:type="gramStart"/>
      <w:r w:rsidR="00FF3648" w:rsidRPr="00955DA0">
        <w:rPr>
          <w:i/>
          <w:iCs/>
        </w:rPr>
        <w:t>AWS::IAM::</w:t>
      </w:r>
      <w:proofErr w:type="gramEnd"/>
      <w:r w:rsidR="00FF3648" w:rsidRPr="00955DA0">
        <w:rPr>
          <w:i/>
          <w:iCs/>
        </w:rPr>
        <w:t xml:space="preserve">Role, </w:t>
      </w:r>
      <w:proofErr w:type="spellStart"/>
      <w:r w:rsidR="00FF3648" w:rsidRPr="00955DA0">
        <w:rPr>
          <w:i/>
          <w:iCs/>
        </w:rPr>
        <w:t>ECRAccessPolicyPolicy</w:t>
      </w:r>
      <w:proofErr w:type="spellEnd"/>
      <w:r w:rsidR="00FF3648" w:rsidRPr="00955DA0">
        <w:rPr>
          <w:i/>
          <w:iCs/>
        </w:rPr>
        <w:t>,</w:t>
      </w:r>
      <w:r w:rsidR="00955DA0" w:rsidRPr="00955DA0">
        <w:rPr>
          <w:i/>
          <w:iCs/>
        </w:rPr>
        <w:t xml:space="preserve"> </w:t>
      </w:r>
      <w:proofErr w:type="spellStart"/>
      <w:r w:rsidR="00FF3648" w:rsidRPr="00955DA0">
        <w:rPr>
          <w:i/>
          <w:iCs/>
        </w:rPr>
        <w:t>EcsCloudWatchLogsAccessPolicy</w:t>
      </w:r>
      <w:proofErr w:type="spellEnd"/>
      <w:r w:rsidR="00FF3648" w:rsidRPr="00955DA0">
        <w:rPr>
          <w:i/>
          <w:iCs/>
        </w:rPr>
        <w:t>,</w:t>
      </w:r>
      <w:r w:rsidR="00955DA0" w:rsidRPr="00955DA0">
        <w:rPr>
          <w:i/>
          <w:iCs/>
        </w:rPr>
        <w:t xml:space="preserve"> </w:t>
      </w:r>
      <w:proofErr w:type="spellStart"/>
      <w:r w:rsidR="00FF3648" w:rsidRPr="00955DA0">
        <w:rPr>
          <w:i/>
          <w:iCs/>
        </w:rPr>
        <w:t>SecretsManagerAccessPolicy</w:t>
      </w:r>
      <w:proofErr w:type="spellEnd"/>
      <w:r w:rsidR="00FF3648" w:rsidRPr="00955DA0">
        <w:rPr>
          <w:i/>
          <w:iCs/>
        </w:rPr>
        <w:t>,</w:t>
      </w:r>
    </w:p>
    <w:p w14:paraId="3B23AC99" w14:textId="242775F4" w:rsidR="00FF3648" w:rsidRDefault="00FF3648" w:rsidP="00FF3648">
      <w:pPr>
        <w:pStyle w:val="ListBullet"/>
        <w:numPr>
          <w:ilvl w:val="0"/>
          <w:numId w:val="0"/>
        </w:numPr>
        <w:ind w:left="360"/>
      </w:pPr>
      <w:proofErr w:type="spellStart"/>
      <w:r w:rsidRPr="00955DA0">
        <w:rPr>
          <w:i/>
          <w:iCs/>
        </w:rPr>
        <w:t>ListenerRule</w:t>
      </w:r>
      <w:proofErr w:type="spellEnd"/>
      <w:r w:rsidR="00955DA0">
        <w:t>)</w:t>
      </w:r>
      <w:r>
        <w:t xml:space="preserve"> by uploading Cloud Formation Template generated using CDK code.</w:t>
      </w:r>
    </w:p>
    <w:p w14:paraId="3C07482B" w14:textId="13576D0B" w:rsidR="00DF2805" w:rsidRDefault="00FF3648" w:rsidP="00FF3648">
      <w:pPr>
        <w:pStyle w:val="ListBullet"/>
      </w:pPr>
      <w:r>
        <w:t>Manag</w:t>
      </w:r>
      <w:r w:rsidR="00BB0320">
        <w:t>ed</w:t>
      </w:r>
      <w:r>
        <w:t xml:space="preserve"> </w:t>
      </w:r>
      <w:r w:rsidRPr="00FF3648">
        <w:t>Elastic Container Service</w:t>
      </w:r>
      <w:r>
        <w:t xml:space="preserve">, </w:t>
      </w:r>
      <w:r w:rsidRPr="00FF3648">
        <w:t>Elastic Container Registry</w:t>
      </w:r>
      <w:r>
        <w:t xml:space="preserve"> using the </w:t>
      </w:r>
      <w:r w:rsidR="00F207D2">
        <w:t>scripts for the deployment of Web services.</w:t>
      </w:r>
    </w:p>
    <w:p w14:paraId="7E6874F5" w14:textId="06936607" w:rsidR="00DF2805" w:rsidRDefault="00BB0320">
      <w:pPr>
        <w:pStyle w:val="ListBullet"/>
        <w:spacing w:after="80"/>
      </w:pPr>
      <w:r>
        <w:t>Managed the secret Manager</w:t>
      </w:r>
      <w:r w:rsidR="008501DA">
        <w:t>.</w:t>
      </w:r>
    </w:p>
    <w:p w14:paraId="085BC4F5" w14:textId="6B467F6B" w:rsidR="00DF2805" w:rsidRDefault="008501DA">
      <w:pPr>
        <w:pStyle w:val="Heading2"/>
      </w:pPr>
      <w:r>
        <w:t>CI/CD</w:t>
      </w:r>
      <w:r w:rsidR="006A0874">
        <w:t xml:space="preserve"> </w:t>
      </w:r>
      <w:r w:rsidR="006A0874" w:rsidRPr="00176260">
        <w:rPr>
          <w:color w:val="00B050"/>
          <w:sz w:val="22"/>
          <w:szCs w:val="22"/>
        </w:rPr>
        <w:t>(</w:t>
      </w:r>
      <w:r w:rsidR="005836BC">
        <w:rPr>
          <w:color w:val="00B050"/>
          <w:sz w:val="22"/>
          <w:szCs w:val="22"/>
        </w:rPr>
        <w:t>2</w:t>
      </w:r>
      <w:r w:rsidR="006A0874">
        <w:rPr>
          <w:color w:val="00B050"/>
          <w:sz w:val="22"/>
          <w:szCs w:val="22"/>
        </w:rPr>
        <w:t xml:space="preserve"> </w:t>
      </w:r>
      <w:r w:rsidR="006A0874" w:rsidRPr="00176260">
        <w:rPr>
          <w:color w:val="00B050"/>
          <w:sz w:val="22"/>
          <w:szCs w:val="22"/>
        </w:rPr>
        <w:t>yrs of hands-on experience, Self rating</w:t>
      </w:r>
      <w:r w:rsidR="006A0874">
        <w:rPr>
          <w:color w:val="00B050"/>
          <w:sz w:val="22"/>
          <w:szCs w:val="22"/>
        </w:rPr>
        <w:t>: 3</w:t>
      </w:r>
      <w:r w:rsidR="006A0874" w:rsidRPr="00176260">
        <w:rPr>
          <w:color w:val="00B050"/>
          <w:sz w:val="22"/>
          <w:szCs w:val="22"/>
        </w:rPr>
        <w:t xml:space="preserve"> on 5)</w:t>
      </w:r>
    </w:p>
    <w:p w14:paraId="439F987C" w14:textId="77777777" w:rsidR="00DF2805" w:rsidRDefault="008501DA">
      <w:pPr>
        <w:pStyle w:val="ListBullet"/>
        <w:spacing w:after="80"/>
      </w:pPr>
      <w:r>
        <w:t xml:space="preserve">Set up automated pipelines for </w:t>
      </w:r>
      <w:proofErr w:type="gramStart"/>
      <w:r>
        <w:t>build</w:t>
      </w:r>
      <w:proofErr w:type="gramEnd"/>
      <w:r>
        <w:t xml:space="preserve">, test, and </w:t>
      </w:r>
      <w:proofErr w:type="gramStart"/>
      <w:r>
        <w:t>deploy</w:t>
      </w:r>
      <w:proofErr w:type="gramEnd"/>
      <w:r>
        <w:t>.</w:t>
      </w:r>
    </w:p>
    <w:p w14:paraId="5CA9B0B3" w14:textId="77777777" w:rsidR="00DF2805" w:rsidRDefault="008501DA">
      <w:pPr>
        <w:pStyle w:val="ListBullet"/>
        <w:spacing w:after="80"/>
      </w:pPr>
      <w:r>
        <w:t>Used branching strategies like main, develop, and feature branches.</w:t>
      </w:r>
    </w:p>
    <w:p w14:paraId="74ECB331" w14:textId="77777777" w:rsidR="00DF2805" w:rsidRDefault="008501DA">
      <w:pPr>
        <w:pStyle w:val="ListBullet"/>
        <w:spacing w:after="80"/>
      </w:pPr>
      <w:r>
        <w:t>Added quality checks like unit tests, code scans, and formatting checks before deployment.</w:t>
      </w:r>
    </w:p>
    <w:p w14:paraId="37A35BC8" w14:textId="6C473C37" w:rsidR="00DF2805" w:rsidRDefault="008501DA">
      <w:pPr>
        <w:pStyle w:val="ListBullet"/>
        <w:spacing w:after="80"/>
      </w:pPr>
      <w:r>
        <w:t xml:space="preserve">Handled different environments like dev, </w:t>
      </w:r>
      <w:proofErr w:type="spellStart"/>
      <w:r w:rsidR="005836BC">
        <w:t>qa</w:t>
      </w:r>
      <w:proofErr w:type="spellEnd"/>
      <w:r>
        <w:t>, and production.</w:t>
      </w:r>
    </w:p>
    <w:p w14:paraId="1104E099" w14:textId="4B53A38C" w:rsidR="00DF2805" w:rsidRDefault="008501DA">
      <w:pPr>
        <w:pStyle w:val="Heading2"/>
      </w:pPr>
      <w:r>
        <w:t>GitHub Actions</w:t>
      </w:r>
      <w:r w:rsidR="006A0874">
        <w:t xml:space="preserve"> </w:t>
      </w:r>
      <w:r w:rsidR="006A0874" w:rsidRPr="00176260">
        <w:rPr>
          <w:color w:val="00B050"/>
          <w:sz w:val="22"/>
          <w:szCs w:val="22"/>
        </w:rPr>
        <w:t>(</w:t>
      </w:r>
      <w:r w:rsidR="005836BC">
        <w:rPr>
          <w:color w:val="00B050"/>
          <w:sz w:val="22"/>
          <w:szCs w:val="22"/>
        </w:rPr>
        <w:t>2</w:t>
      </w:r>
      <w:r w:rsidR="006A0874">
        <w:rPr>
          <w:color w:val="00B050"/>
          <w:sz w:val="22"/>
          <w:szCs w:val="22"/>
        </w:rPr>
        <w:t xml:space="preserve"> </w:t>
      </w:r>
      <w:r w:rsidR="006A0874" w:rsidRPr="00176260">
        <w:rPr>
          <w:color w:val="00B050"/>
          <w:sz w:val="22"/>
          <w:szCs w:val="22"/>
        </w:rPr>
        <w:t>yrs of hands-on experience, Self rating</w:t>
      </w:r>
      <w:r w:rsidR="006A0874">
        <w:rPr>
          <w:color w:val="00B050"/>
          <w:sz w:val="22"/>
          <w:szCs w:val="22"/>
        </w:rPr>
        <w:t>: 3</w:t>
      </w:r>
      <w:r w:rsidR="006A0874" w:rsidRPr="00176260">
        <w:rPr>
          <w:color w:val="00B050"/>
          <w:sz w:val="22"/>
          <w:szCs w:val="22"/>
        </w:rPr>
        <w:t xml:space="preserve"> on 5)</w:t>
      </w:r>
    </w:p>
    <w:p w14:paraId="0329185D" w14:textId="689AC219" w:rsidR="00DF2805" w:rsidRDefault="008501DA">
      <w:pPr>
        <w:pStyle w:val="ListBullet"/>
        <w:spacing w:after="80"/>
      </w:pPr>
      <w:r>
        <w:t>Created workflows to automate Docker builds</w:t>
      </w:r>
      <w:r w:rsidR="005836BC">
        <w:t>.</w:t>
      </w:r>
    </w:p>
    <w:p w14:paraId="5A9865E6" w14:textId="77777777" w:rsidR="00DF2805" w:rsidRDefault="008501DA">
      <w:pPr>
        <w:pStyle w:val="ListBullet"/>
        <w:spacing w:after="80"/>
      </w:pPr>
      <w:r>
        <w:t>Used secrets to manage credentials securely in the pipeline.</w:t>
      </w:r>
    </w:p>
    <w:p w14:paraId="03E07EF6" w14:textId="77777777" w:rsidR="00DF2805" w:rsidRDefault="008501DA">
      <w:pPr>
        <w:pStyle w:val="ListBullet"/>
        <w:spacing w:after="80"/>
      </w:pPr>
      <w:r>
        <w:t>Triggered workflows on events like push, PR merge, or release tag.</w:t>
      </w:r>
    </w:p>
    <w:p w14:paraId="567350FF" w14:textId="77777777" w:rsidR="00DF2805" w:rsidRDefault="00DF2805">
      <w:pPr>
        <w:pBdr>
          <w:bottom w:val="single" w:sz="6" w:space="1" w:color="auto"/>
        </w:pBdr>
      </w:pPr>
    </w:p>
    <w:sectPr w:rsidR="00DF28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8"/>
    <w:multiLevelType w:val="hybridMultilevel"/>
    <w:tmpl w:val="758875D6"/>
    <w:lvl w:ilvl="0" w:tplc="3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301D0"/>
    <w:multiLevelType w:val="hybridMultilevel"/>
    <w:tmpl w:val="68609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707F3"/>
    <w:multiLevelType w:val="hybridMultilevel"/>
    <w:tmpl w:val="FC34EBE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655253">
    <w:abstractNumId w:val="8"/>
  </w:num>
  <w:num w:numId="2" w16cid:durableId="237789076">
    <w:abstractNumId w:val="6"/>
  </w:num>
  <w:num w:numId="3" w16cid:durableId="80564943">
    <w:abstractNumId w:val="5"/>
  </w:num>
  <w:num w:numId="4" w16cid:durableId="2025470430">
    <w:abstractNumId w:val="4"/>
  </w:num>
  <w:num w:numId="5" w16cid:durableId="1855338049">
    <w:abstractNumId w:val="7"/>
  </w:num>
  <w:num w:numId="6" w16cid:durableId="137304639">
    <w:abstractNumId w:val="3"/>
  </w:num>
  <w:num w:numId="7" w16cid:durableId="7412067">
    <w:abstractNumId w:val="2"/>
  </w:num>
  <w:num w:numId="8" w16cid:durableId="752972054">
    <w:abstractNumId w:val="1"/>
  </w:num>
  <w:num w:numId="9" w16cid:durableId="1695617736">
    <w:abstractNumId w:val="0"/>
  </w:num>
  <w:num w:numId="10" w16cid:durableId="1631399167">
    <w:abstractNumId w:val="10"/>
  </w:num>
  <w:num w:numId="11" w16cid:durableId="1743210835">
    <w:abstractNumId w:val="9"/>
  </w:num>
  <w:num w:numId="12" w16cid:durableId="3415933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01"/>
    <w:rsid w:val="000342F3"/>
    <w:rsid w:val="00034616"/>
    <w:rsid w:val="0006063C"/>
    <w:rsid w:val="00092043"/>
    <w:rsid w:val="0015074B"/>
    <w:rsid w:val="00176260"/>
    <w:rsid w:val="00222614"/>
    <w:rsid w:val="0029639D"/>
    <w:rsid w:val="00326F90"/>
    <w:rsid w:val="00332A6F"/>
    <w:rsid w:val="00357195"/>
    <w:rsid w:val="005123AD"/>
    <w:rsid w:val="005836BC"/>
    <w:rsid w:val="006A0874"/>
    <w:rsid w:val="008501DA"/>
    <w:rsid w:val="00955DA0"/>
    <w:rsid w:val="00A45385"/>
    <w:rsid w:val="00AA1D8D"/>
    <w:rsid w:val="00AF2AB1"/>
    <w:rsid w:val="00B47730"/>
    <w:rsid w:val="00B848F6"/>
    <w:rsid w:val="00BB0320"/>
    <w:rsid w:val="00C520C1"/>
    <w:rsid w:val="00CB0664"/>
    <w:rsid w:val="00CC4A57"/>
    <w:rsid w:val="00D0079E"/>
    <w:rsid w:val="00D06339"/>
    <w:rsid w:val="00DF2805"/>
    <w:rsid w:val="00EB03D1"/>
    <w:rsid w:val="00F207D2"/>
    <w:rsid w:val="00F64734"/>
    <w:rsid w:val="00FC693F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206381-A4C3-4190-AAE9-6A4B412B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236</Words>
  <Characters>1491</Characters>
  <Application>Microsoft Office Word</Application>
  <DocSecurity>0</DocSecurity>
  <Lines>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Sahu, Princy</cp:lastModifiedBy>
  <cp:revision>32</cp:revision>
  <dcterms:created xsi:type="dcterms:W3CDTF">2025-06-30T08:20:00Z</dcterms:created>
  <dcterms:modified xsi:type="dcterms:W3CDTF">2025-11-04T10:46:00Z</dcterms:modified>
  <cp:category/>
</cp:coreProperties>
</file>